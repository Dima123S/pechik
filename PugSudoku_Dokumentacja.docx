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5D4037"/>
          <w:sz w:val="56"/>
        </w:rPr>
        <w:t>DOKUMENTACJA PROJEKTU</w:t>
      </w:r>
    </w:p>
    <w:p>
      <w:pPr>
        <w:jc w:val="center"/>
      </w:pPr>
      <w:r>
        <w:rPr>
          <w:b/>
          <w:color w:val="E8967A"/>
          <w:sz w:val="72"/>
        </w:rPr>
        <w:t>PUG SUDOKU</w:t>
      </w:r>
    </w:p>
    <w:p>
      <w:pPr>
        <w:jc w:val="center"/>
      </w:pPr>
      <w:r>
        <w:rPr>
          <w:color w:val="8B7355"/>
          <w:sz w:val="32"/>
        </w:rPr>
        <w:t>Mopsowe Sudoku</w:t>
      </w:r>
    </w:p>
    <w:p/>
    <w:p/>
    <w:p>
      <w:pPr>
        <w:jc w:val="center"/>
      </w:pPr>
      <w:r>
        <w:rPr>
          <w:i/>
          <w:color w:val="8B7355"/>
          <w:sz w:val="26"/>
        </w:rPr>
        <w:t>Gra desktopowa Sudoku z mopsami zamiast cyfr</w:t>
      </w:r>
    </w:p>
    <w:p/>
    <w:p/>
    <w:p/>
    <w:p/>
    <w:p>
      <w:pPr>
        <w:jc w:val="center"/>
      </w:pPr>
      <w:r>
        <w:rPr>
          <w:b/>
          <w:color w:val="5D4037"/>
          <w:sz w:val="22"/>
        </w:rPr>
        <w:t xml:space="preserve">Technologia: </w:t>
      </w:r>
      <w:r>
        <w:rPr>
          <w:color w:val="333333"/>
          <w:sz w:val="22"/>
        </w:rPr>
        <w:t>C# / WPF / .NET 8</w:t>
      </w:r>
    </w:p>
    <w:p>
      <w:pPr>
        <w:jc w:val="center"/>
      </w:pPr>
      <w:r>
        <w:rPr>
          <w:b/>
          <w:color w:val="5D4037"/>
          <w:sz w:val="22"/>
        </w:rPr>
        <w:t xml:space="preserve">Platforma: </w:t>
      </w:r>
      <w:r>
        <w:rPr>
          <w:color w:val="333333"/>
          <w:sz w:val="22"/>
        </w:rPr>
        <w:t>Windows 10/11</w:t>
      </w:r>
    </w:p>
    <w:p>
      <w:pPr>
        <w:jc w:val="center"/>
      </w:pPr>
      <w:r>
        <w:rPr>
          <w:b/>
          <w:color w:val="5D4037"/>
          <w:sz w:val="22"/>
        </w:rPr>
        <w:t xml:space="preserve">Typ projektu: </w:t>
      </w:r>
      <w:r>
        <w:rPr>
          <w:color w:val="333333"/>
          <w:sz w:val="22"/>
        </w:rPr>
        <w:t>Projekt uczniowski — technikum, kierunek programista</w:t>
      </w:r>
    </w:p>
    <w:p>
      <w:pPr>
        <w:jc w:val="center"/>
      </w:pPr>
      <w:r>
        <w:rPr>
          <w:b/>
          <w:color w:val="5D4037"/>
          <w:sz w:val="22"/>
        </w:rPr>
        <w:t xml:space="preserve">Data: </w:t>
      </w:r>
      <w:r>
        <w:rPr>
          <w:color w:val="333333"/>
          <w:sz w:val="22"/>
        </w:rPr>
        <w:t>Maj 2026</w:t>
      </w:r>
    </w:p>
    <w:p>
      <w:r>
        <w:br w:type="page"/>
      </w:r>
    </w:p>
    <w:p>
      <w:pPr>
        <w:pStyle w:val="Heading1"/>
      </w:pPr>
      <w:r>
        <w:t>Spis tresci</w:t>
      </w:r>
    </w:p>
    <w:p>
      <w:pPr>
        <w:spacing w:before="40" w:after="40"/>
      </w:pPr>
      <w:r>
        <w:rPr>
          <w:b/>
          <w:sz w:val="22"/>
        </w:rPr>
        <w:t>1.  Wprowadzenie</w:t>
      </w:r>
    </w:p>
    <w:p>
      <w:pPr>
        <w:spacing w:before="40" w:after="40"/>
      </w:pPr>
      <w:r>
        <w:rPr>
          <w:b/>
          <w:sz w:val="22"/>
        </w:rPr>
        <w:t>2.  Wymagania systemowe</w:t>
      </w:r>
    </w:p>
    <w:p>
      <w:pPr>
        <w:spacing w:before="40" w:after="40"/>
      </w:pPr>
      <w:r>
        <w:rPr>
          <w:b/>
          <w:sz w:val="22"/>
        </w:rPr>
        <w:t>3.  Uruchomienie aplikacji</w:t>
      </w:r>
    </w:p>
    <w:p>
      <w:pPr>
        <w:spacing w:before="40" w:after="40"/>
      </w:pPr>
      <w:r>
        <w:rPr>
          <w:b/>
          <w:sz w:val="22"/>
        </w:rPr>
        <w:t>4.  Zasady gry</w:t>
      </w:r>
    </w:p>
    <w:p>
      <w:pPr>
        <w:spacing w:before="40" w:after="40"/>
      </w:pPr>
      <w:r>
        <w:rPr>
          <w:b/>
          <w:sz w:val="22"/>
        </w:rPr>
        <w:t>5.  Sterowanie</w:t>
      </w:r>
    </w:p>
    <w:p>
      <w:pPr>
        <w:spacing w:before="40" w:after="40"/>
      </w:pPr>
      <w:r>
        <w:rPr>
          <w:b/>
          <w:sz w:val="22"/>
        </w:rPr>
        <w:t>6.  Poziomy trudnosci</w:t>
      </w:r>
    </w:p>
    <w:p>
      <w:pPr>
        <w:spacing w:before="40" w:after="40"/>
      </w:pPr>
      <w:r>
        <w:rPr>
          <w:b/>
          <w:sz w:val="22"/>
        </w:rPr>
        <w:t>7.  Funkcje aplikacji</w:t>
      </w:r>
    </w:p>
    <w:p>
      <w:pPr>
        <w:spacing w:before="40" w:after="40"/>
      </w:pPr>
      <w:r>
        <w:rPr>
          <w:b/>
          <w:sz w:val="22"/>
        </w:rPr>
        <w:t>8.  Architektura i struktura projektu</w:t>
      </w:r>
    </w:p>
    <w:p>
      <w:pPr>
        <w:spacing w:before="40" w:after="40"/>
      </w:pPr>
      <w:r>
        <w:rPr>
          <w:b/>
          <w:sz w:val="22"/>
        </w:rPr>
        <w:t>9.  Opis klas i modulow</w:t>
      </w:r>
    </w:p>
    <w:p>
      <w:pPr>
        <w:spacing w:before="40" w:after="40"/>
      </w:pPr>
      <w:r>
        <w:rPr>
          <w:sz w:val="22"/>
        </w:rPr>
        <w:t xml:space="preserve">  9.1.  MainWindow — glowne okno aplikacji</w:t>
      </w:r>
    </w:p>
    <w:p>
      <w:pPr>
        <w:spacing w:before="40" w:after="40"/>
      </w:pPr>
      <w:r>
        <w:rPr>
          <w:sz w:val="22"/>
        </w:rPr>
        <w:t xml:space="preserve">  9.2.  SudokuBoard — plansza i logika gry</w:t>
      </w:r>
    </w:p>
    <w:p>
      <w:pPr>
        <w:spacing w:before="40" w:after="40"/>
      </w:pPr>
      <w:r>
        <w:rPr>
          <w:sz w:val="22"/>
        </w:rPr>
        <w:t xml:space="preserve">  9.3.  SudokuGenerator — generator lamiglowek</w:t>
      </w:r>
    </w:p>
    <w:p>
      <w:pPr>
        <w:spacing w:before="40" w:after="40"/>
      </w:pPr>
      <w:r>
        <w:rPr>
          <w:sz w:val="22"/>
        </w:rPr>
        <w:t xml:space="preserve">  9.4.  AppSettings — ustawienia uzytkownika</w:t>
      </w:r>
    </w:p>
    <w:p>
      <w:pPr>
        <w:spacing w:before="40" w:after="40"/>
      </w:pPr>
      <w:r>
        <w:rPr>
          <w:sz w:val="22"/>
        </w:rPr>
        <w:t xml:space="preserve">  9.5.  ScoreManager — zarzadzanie rekordami</w:t>
      </w:r>
    </w:p>
    <w:p>
      <w:pPr>
        <w:spacing w:before="40" w:after="40"/>
      </w:pPr>
      <w:r>
        <w:rPr>
          <w:sz w:val="22"/>
        </w:rPr>
        <w:t xml:space="preserve">  9.6.  PugDrawer — rysowanie mopsow</w:t>
      </w:r>
    </w:p>
    <w:p>
      <w:pPr>
        <w:spacing w:before="40" w:after="40"/>
      </w:pPr>
      <w:r>
        <w:rPr>
          <w:sz w:val="22"/>
        </w:rPr>
        <w:t xml:space="preserve">  9.7.  ThemeColors / Themes — motywy kolorystyczne</w:t>
      </w:r>
    </w:p>
    <w:p>
      <w:pPr>
        <w:spacing w:before="40" w:after="40"/>
      </w:pPr>
      <w:r>
        <w:rPr>
          <w:b/>
          <w:sz w:val="22"/>
        </w:rPr>
        <w:t>10.  Algorytmy</w:t>
      </w:r>
    </w:p>
    <w:p>
      <w:pPr>
        <w:spacing w:before="40" w:after="40"/>
      </w:pPr>
      <w:r>
        <w:rPr>
          <w:sz w:val="22"/>
        </w:rPr>
        <w:t xml:space="preserve">  10.1.  Generowanie pelnej planszy (backtracking)</w:t>
      </w:r>
    </w:p>
    <w:p>
      <w:pPr>
        <w:spacing w:before="40" w:after="40"/>
      </w:pPr>
      <w:r>
        <w:rPr>
          <w:sz w:val="22"/>
        </w:rPr>
        <w:t xml:space="preserve">  10.2.  Usuwanie komorek z gwarancja unikalnosci</w:t>
      </w:r>
    </w:p>
    <w:p>
      <w:pPr>
        <w:spacing w:before="40" w:after="40"/>
      </w:pPr>
      <w:r>
        <w:rPr>
          <w:sz w:val="22"/>
        </w:rPr>
        <w:t xml:space="preserve">  10.3.  Wykrywanie konfliktow</w:t>
      </w:r>
    </w:p>
    <w:p>
      <w:pPr>
        <w:spacing w:before="40" w:after="40"/>
      </w:pPr>
      <w:r>
        <w:rPr>
          <w:b/>
          <w:sz w:val="22"/>
        </w:rPr>
        <w:t>11.  Persystencja danych (JSON)</w:t>
      </w:r>
    </w:p>
    <w:p>
      <w:pPr>
        <w:spacing w:before="40" w:after="40"/>
      </w:pPr>
      <w:r>
        <w:rPr>
          <w:b/>
          <w:sz w:val="22"/>
        </w:rPr>
        <w:t>12.  9 mopsow — legenda</w:t>
      </w:r>
    </w:p>
    <w:p>
      <w:pPr>
        <w:spacing w:before="40" w:after="40"/>
      </w:pPr>
      <w:r>
        <w:rPr>
          <w:b/>
          <w:sz w:val="22"/>
        </w:rPr>
        <w:t>13.  Motywy kolorystyczne</w:t>
      </w:r>
    </w:p>
    <w:p>
      <w:pPr>
        <w:spacing w:before="40" w:after="40"/>
      </w:pPr>
      <w:r>
        <w:rPr>
          <w:b/>
          <w:sz w:val="22"/>
        </w:rPr>
        <w:t>14.  Znane ograniczenia i mozliwosci rozwoju</w:t>
      </w:r>
    </w:p>
    <w:p>
      <w:r>
        <w:br w:type="page"/>
      </w:r>
    </w:p>
    <w:p>
      <w:pPr>
        <w:pStyle w:val="Heading1"/>
      </w:pPr>
      <w:r>
        <w:t>1. Wprowadzenie</w:t>
      </w:r>
    </w:p>
    <w:p>
      <w:r>
        <w:t>PugSudoku to desktopowa gra Sudoku, w ktorej tradycyjne cyfry 1–9 zastapiono dziewiecioma unikalnymi mopsami (pugami). Kazdy mops ma wlasny kolor i styl — od wesolego pomaranczowego mopsa po elegancki piaskowy mops z kokarda. Gra laczy klasyczne zasady Sudoku 9×9 z przyjazna, kolorowa oprawa graficzna.</w:t>
      </w:r>
    </w:p>
    <w:p>
      <w:r>
        <w:t>Aplikacja zostala napisana w jezyku C# z wykorzystaniem frameworka WPF (Windows Presentation Foundation) na platformie .NET 8. Caly interfejs uzytkownika jest generowany programowo w code-behind (bez oddzielnych stron XAML), a mopsy sa rysowane wektorowo za pomoca ksztaltow WPF (Ellipse, Path, Line).</w:t>
      </w:r>
    </w:p>
    <w:p>
      <w:r>
        <w:t>Projekt powstal jako praca uczniowska w technikum na kierunku programista.</w:t>
      </w:r>
    </w:p>
    <w:p>
      <w:pPr>
        <w:pStyle w:val="Heading1"/>
      </w:pPr>
      <w:r>
        <w:t>2. Wymagania systemowe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Wymaganie</w:t>
            </w:r>
          </w:p>
        </w:tc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Wartosc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System operacyjny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Windows 10 / Windows 11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Srodowisko uruchomieniowe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.NET 8 SDK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Typ aplikacji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WPF Desktop (WinExe)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Dodatkowe zależnosci NuGet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Brak — tylko framework .NET + WPF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Minimalna rozdzielczosc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Ok. 600×700 px</w:t>
            </w:r>
          </w:p>
        </w:tc>
      </w:tr>
    </w:tbl>
    <w:p>
      <w:pPr>
        <w:pStyle w:val="Heading1"/>
      </w:pPr>
      <w:r>
        <w:t>3. Uruchomienie aplikacji</w:t>
      </w:r>
    </w:p>
    <w:p>
      <w:r>
        <w:t>Aby uruchomic aplikacje, nalezy:</w:t>
      </w:r>
    </w:p>
    <w:p>
      <w:r>
        <w:t>1. Zainstalowac .NET 8 SDK (https://dotnet.microsoft.com/download)</w:t>
      </w:r>
    </w:p>
    <w:p>
      <w:r>
        <w:t>2. Otworzyc terminal (PowerShell / cmd) w folderze projektu PugSudoku/</w:t>
      </w:r>
    </w:p>
    <w:p>
      <w:r>
        <w:t>3. Wykonac polecenie:</w:t>
      </w:r>
    </w:p>
    <w:p>
      <w:r>
        <w:rPr>
          <w:i/>
          <w:color w:val="888888"/>
          <w:sz w:val="18"/>
        </w:rPr>
        <w:t>bash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cd PugSudoku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dotnet run</w:t>
      </w:r>
    </w:p>
    <w:p/>
    <w:p>
      <w:r>
        <w:t>Aplikacja uruchomi sie w trybie okienkowym i wyswietli glowne menu.</w:t>
      </w:r>
    </w:p>
    <w:p>
      <w:pPr>
        <w:pStyle w:val="Heading1"/>
      </w:pPr>
      <w:r>
        <w:t>4. Zasady gry</w:t>
      </w:r>
    </w:p>
    <w:p>
      <w:r>
        <w:t>PugSudoku opiera sie na klasycznych zasadach Sudoku 9×9. Gracz musi wypelnic plansze 9×9 tak, aby kazdy mops (odpowiadajacy cyfrze 1–9) pojawil sie dokladnie raz w kazdym:</w:t>
      </w:r>
    </w:p>
    <w:p>
      <w:pPr>
        <w:pStyle w:val="ListBullet"/>
      </w:pPr>
      <w:r>
        <w:t>Wierszu (9 komorek w poziomie)</w:t>
      </w:r>
    </w:p>
    <w:p>
      <w:pPr>
        <w:pStyle w:val="ListBullet"/>
      </w:pPr>
      <w:r>
        <w:t>Kolumnie (9 komorek w pionie)</w:t>
      </w:r>
    </w:p>
    <w:p>
      <w:pPr>
        <w:pStyle w:val="ListBullet"/>
      </w:pPr>
      <w:r>
        <w:t>Bloku 3×3 (9 mniejszych kwadratow tworzacych plansze)</w:t>
      </w:r>
    </w:p>
    <w:p>
      <w:r>
        <w:t>Na starcie czesci komorek jest juz wypelniona (komorki stale, oznaczone innym tlem). Gracz wypelnia pozostale komorki, wybierajac mopsa z panelu lub uzywajac klawiatury.</w:t>
      </w:r>
    </w:p>
    <w:p>
      <w:pPr>
        <w:pStyle w:val="Heading1"/>
      </w:pPr>
      <w:r>
        <w:t>5. Sterowanie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Akcja</w:t>
            </w:r>
          </w:p>
        </w:tc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Mysz</w:t>
            </w:r>
          </w:p>
        </w:tc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Klawiatura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Wybierz komorke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Klik na komorke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Strzalki: ← → ↑ ↓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Postaw mopsa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Klik na mopsa (panel 1–9)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Klawisze 1–9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Wymazac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Przycisk WYMAZAC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Delete / Backspace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Olowek (notatki)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Przycisk OLOWEK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Podpowiedz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Przycisk PODPOWIEDZ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Nowa gra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Przycisk NOWA GRA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—</w:t>
            </w:r>
          </w:p>
        </w:tc>
      </w:tr>
    </w:tbl>
    <w:p>
      <w:pPr>
        <w:pStyle w:val="Heading1"/>
      </w:pPr>
      <w:r>
        <w:t>6. Poziomy trudnosci</w:t>
      </w:r>
    </w:p>
    <w:p>
      <w:r>
        <w:t>Gra oferuje trzy poziomy trudnosci, rozniace sie liczba pustych komorek na starcie. Im wiecej pustych komorek, tym trudniejsza lamiglowka: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Poziom</w:t>
            </w:r>
          </w:p>
        </w:tc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Puste komorki</w:t>
            </w:r>
          </w:p>
        </w:tc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Latwy (easy)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~36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Idealny dla poczatkujacych, duzo podpowiedzi na planszy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Sredni (medium)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~45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Zrownowazony poziom dla regularnych graczy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Trudny (hard)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~54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Wyzwanie dla ekspertow — „mopsologow"</w:t>
            </w:r>
          </w:p>
        </w:tc>
      </w:tr>
    </w:tbl>
    <w:p>
      <w:r>
        <w:t>Generator gwarantuje, ze kazda lamiglowka ma dokladnie jedno rozwiazanie, niezaleznie od poziomu trudnosci.</w:t>
      </w:r>
    </w:p>
    <w:p>
      <w:pPr>
        <w:pStyle w:val="Heading1"/>
      </w:pPr>
      <w:r>
        <w:t>7. Funkcje aplikacji</w:t>
      </w:r>
    </w:p>
    <w:p>
      <w:r>
        <w:rPr>
          <w:b/>
          <w:sz w:val="22"/>
        </w:rPr>
        <w:t xml:space="preserve">Tryb olowka (Pencil Mode)  —  </w:t>
      </w:r>
      <w:r>
        <w:rPr>
          <w:sz w:val="22"/>
        </w:rPr>
        <w:t>Pozwala notowac kandydatow — male mopsy wyswietlane sa w pustej komorce w ukladzie 3×3. Wlaczanie/wylaczanie przyciskiem OLOWEK lub klawiszem P.</w:t>
      </w:r>
    </w:p>
    <w:p>
      <w:r>
        <w:rPr>
          <w:b/>
          <w:sz w:val="22"/>
        </w:rPr>
        <w:t xml:space="preserve">Podpowiedzi (Hints)  —  </w:t>
      </w:r>
      <w:r>
        <w:rPr>
          <w:sz w:val="22"/>
        </w:rPr>
        <w:t>Odslaniauja losowa pusta lub bledna komorke, wstawiajac poprawnego mopsa. Odslonieta komorka staje sie stala (zablokowana). Licznik podpowiedzi jest widoczny podczas gry.</w:t>
      </w:r>
    </w:p>
    <w:p>
      <w:r>
        <w:rPr>
          <w:b/>
          <w:sz w:val="22"/>
        </w:rPr>
        <w:t xml:space="preserve">Podswietlanie bledow  —  </w:t>
      </w:r>
      <w:r>
        <w:rPr>
          <w:sz w:val="22"/>
        </w:rPr>
        <w:t>Konflikty (powtorzenia w wierszu, kolumnie lub bloku) sa zaznaczane na czerwono. Mozna wylaczyc w ustawieniach.</w:t>
      </w:r>
    </w:p>
    <w:p>
      <w:r>
        <w:rPr>
          <w:b/>
          <w:sz w:val="22"/>
        </w:rPr>
        <w:t xml:space="preserve">Podswietlanie tego samego mopsa  —  </w:t>
      </w:r>
      <w:r>
        <w:rPr>
          <w:sz w:val="22"/>
        </w:rPr>
        <w:t>Po kliknieciu komorki wszystkie identyczne mopsy na planszy sa podswietlane na zloto. Mozna wylaczyc w ustawieniach.</w:t>
      </w:r>
    </w:p>
    <w:p>
      <w:r>
        <w:rPr>
          <w:b/>
          <w:sz w:val="22"/>
        </w:rPr>
        <w:t xml:space="preserve">Timer  —  </w:t>
      </w:r>
      <w:r>
        <w:rPr>
          <w:sz w:val="22"/>
        </w:rPr>
        <w:t>Mierzy czas rozwiazywania (MM:SS). Wynik jest zapisywany po wygranej.</w:t>
      </w:r>
    </w:p>
    <w:p>
      <w:r>
        <w:rPr>
          <w:b/>
          <w:sz w:val="22"/>
        </w:rPr>
        <w:t xml:space="preserve">Rekordy i statystyki  —  </w:t>
      </w:r>
      <w:r>
        <w:rPr>
          <w:sz w:val="22"/>
        </w:rPr>
        <w:t>Aplikacja przechowuje: liczbe rozegranych gier, wygranych, najlepsze czasy dla kazdego poziomu trudnosci, serie wygranych, laczne bledy i podpowiedzi.</w:t>
      </w:r>
    </w:p>
    <w:p>
      <w:r>
        <w:rPr>
          <w:b/>
          <w:sz w:val="22"/>
        </w:rPr>
        <w:t xml:space="preserve">Motyw jasny / ciemny  —  </w:t>
      </w:r>
      <w:r>
        <w:rPr>
          <w:sz w:val="22"/>
        </w:rPr>
        <w:t>Dwa motywy kolorystyczne do wyboru w ustawieniach. Motyw jasny (FFF5EE) oraz ciemny (2C2016).</w:t>
      </w:r>
    </w:p>
    <w:p>
      <w:r>
        <w:rPr>
          <w:b/>
          <w:sz w:val="22"/>
        </w:rPr>
        <w:t xml:space="preserve">Cyfry na mopsach  —  </w:t>
      </w:r>
      <w:r>
        <w:rPr>
          <w:sz w:val="22"/>
        </w:rPr>
        <w:t>Opcjonalnie mozna wyswietlac numery (1–9) na mopsach w postaci czarnego znacznika z biala cyfra. Mozna wylaczyc w ustawieniach.</w:t>
      </w:r>
    </w:p>
    <w:p>
      <w:r>
        <w:rPr>
          <w:b/>
          <w:sz w:val="22"/>
        </w:rPr>
        <w:t xml:space="preserve">Ekran zwyciestwa  —  </w:t>
      </w:r>
      <w:r>
        <w:rPr>
          <w:sz w:val="22"/>
        </w:rPr>
        <w:t>Po ukonczeniu lamiglowki wyswietlany jest ekran z konfetti, statystykami i informacja o nowym rekordzie (jesli czas jest najlepszy).</w:t>
      </w:r>
    </w:p>
    <w:p>
      <w:pPr>
        <w:pStyle w:val="Heading1"/>
      </w:pPr>
      <w:r>
        <w:t>8. Architektura i struktura projektu</w:t>
      </w:r>
    </w:p>
    <w:p>
      <w:r>
        <w:t>Projekt jest zbudowany jako aplikacja WPF (Windows Presentation Foundation) na platformie .NET 8. Architektura jest prosta i monolityczna — cala logika interfejsu znajduje sie w code-behind glownego okna (MainWindow.xaml.cs), a modele danych i logika gry sa wydzielone do oddzielnych klas w folderze Models/. Rysowanie mopsow obsługuje folder Drawing/.</w:t>
      </w:r>
    </w:p>
    <w:p>
      <w:r>
        <w:t>Nie jest stosowany wzorzec MVVM ani Dependency Injection. Nawigacja miedzy „ekranami" (menu, gra, rekordy, ustawienia, zwyciestwo) odbywa sie przez dynamiczna podmiane zawartosc jednego elementu Grid (RootGrid).</w:t>
      </w:r>
    </w:p>
    <w:p>
      <w:r>
        <w:t>Struktura katalogow: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PugSudoku/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├── App.xaml / App.xaml.cs            — punkt startowy aplikacji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├── MainWindow.xaml / MainWindow.xaml.cs — glowne okno, caly UI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├── Drawing/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│   ├── PugDrawer.cs                  — wektorowe rysowanie 9 mopsow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│   └── ThemeColors.cs                — definicje motywow jasny/ciemny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├── Models/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│   ├── SudokuBoard.cs                — stan planszy, logika gry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│   ├── SudokuGenerator.cs            — generator lamiglowek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│   ├── AppSettings.cs                — ustawienia (JSON)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│   └── ScoreManager.cs               — rekordy i statystyki (JSON)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└── PugSudoku.csproj                  — plik projektu .NET</w:t>
      </w:r>
    </w:p>
    <w:p/>
    <w:p>
      <w:r>
        <w:t>Diagram zaleznosci miedzy klasami: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MainWindow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├── AppSettings       (laduje/zapisuje ustawienia)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├── ScoreManager      (laduje/zapisuje rekordy)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├── SudokuBoard       (stan biezacej gry)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│     └── (tworzona przez SudokuGenerator)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├── SudokuGenerator   (statyczny generator lamiglowek)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├── PugDrawer         (statyczne rysowanie mopsow)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└── Themes            (statyczne palety kolorow)</w:t>
      </w:r>
    </w:p>
    <w:p>
      <w:pPr>
        <w:pStyle w:val="Heading1"/>
      </w:pPr>
      <w:r>
        <w:t>9. Opis klas i modulow</w:t>
      </w:r>
    </w:p>
    <w:p>
      <w:pPr>
        <w:pStyle w:val="Heading2"/>
      </w:pPr>
      <w:r>
        <w:t>9.1. MainWindow — glowne okno aplikacji</w:t>
      </w:r>
    </w:p>
    <w:p>
      <w:r>
        <w:t>Plik: MainWindow.xaml.cs (724 linie)</w:t>
      </w:r>
    </w:p>
    <w:p>
      <w:r>
        <w:t>Glowna klasa aplikacji, dziedziczaca po Window. Odpowiada za caly interfejs uzytkownika: wyswietlanie ekranow, obsluge zdarzen (klikniecia, klawiatura), rysowanie planszy i nawigacje.</w:t>
      </w:r>
    </w:p>
    <w:p>
      <w:r>
        <w:t>Kluczowe pola: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Pole</w:t>
            </w:r>
          </w:p>
        </w:tc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</w:p>
        </w:tc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_settings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AppSettings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Ustawienia uzytkownika (motyw, opcje wyswietlania)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_score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ScoreManager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Zarzadzanie rekordami i statystykami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_board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SudokuBoard?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Biezaca plansza gry (null gdy brak aktywnej gry)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_gameCanvas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Canvas?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Platno do rysowania planszy Sudoku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_clock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DispatcherTimer?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Zegar odmierzajacy czas gry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_elapsedSeconds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Czas gry w sekundach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_selected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(int r, int c)?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Aktualnie wybrana komorka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_pencilMode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bool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Tryb olowka (notatki)</w:t>
            </w:r>
          </w:p>
        </w:tc>
      </w:tr>
    </w:tbl>
    <w:p/>
    <w:p>
      <w:r>
        <w:t>Kluczowe metody — ekrany: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Metoda</w:t>
            </w:r>
          </w:p>
        </w:tc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ShowMenu()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Wyswietla glowne menu z przyciskami trudnosci, rekordow, ustawien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StartGame(difficulty)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Generuje nowa lamiglowke i uruchamia ekran gry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ShowGame()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Buduje ekran gry: plansza, panel cyfr, przyciski akcji, timer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ShowVictory()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Wyswietla ekran zwyciestwa z konfetti i statystykami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ShowRecords()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Wyswietla tabele rekordow i statystyk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ShowSettings()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Wyswietla ekran ustawien (motyw, opcje wyswietlania, legenda mopsow)</w:t>
            </w:r>
          </w:p>
        </w:tc>
      </w:tr>
    </w:tbl>
    <w:p/>
    <w:p>
      <w:r>
        <w:t>Kluczowe metody — logika gry: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Metoda</w:t>
            </w:r>
          </w:p>
        </w:tc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DrawBoard()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Odrysowuje cala plansze — komorki, tla, mopsy, notatki, linie siatki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OnBoardClick()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Obsluga klikniecia na plansze — zaznacza komorke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OnDigitPress(digit)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Wstawia mopsa lub toggle notatki w wybranej komorce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OnErase()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Kasuje wartosc i notatki w wybranej komorce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OnHint()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Uzywa podpowiedzi — odslania losowa komorke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OnKeyDown()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Obsluga klawiatury: cyfry, strzalki, Delete, 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HitTest(mx, my)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Zamienia wspolrzedne myszy na indeks komorki (r, c)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CellX(c) / CellY(r)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Oblicza pozycje piksela dla komorki w kolumnie c / wierszu r</w:t>
            </w:r>
          </w:p>
        </w:tc>
      </w:tr>
    </w:tbl>
    <w:p>
      <w:pPr>
        <w:pStyle w:val="Heading2"/>
      </w:pPr>
      <w:r>
        <w:t>9.2. SudokuBoard — plansza i logika gry</w:t>
      </w:r>
    </w:p>
    <w:p>
      <w:r>
        <w:t>Plik: Models/SudokuBoard.cs (114 linii)</w:t>
      </w:r>
    </w:p>
    <w:p>
      <w:r>
        <w:t>Klasa przechowujaca caly stan biezacej gry — rozwiazanie, lamiglowke, biezacy stan komorek, notatki olowkowe i statystyki (bledy, podpowiedzi).</w:t>
      </w:r>
    </w:p>
    <w:p>
      <w:r>
        <w:t>Wlasciwosci: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Wlasciwosc</w:t>
            </w:r>
          </w:p>
        </w:tc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</w:p>
        </w:tc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Solution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int[9,9]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Pelne poprawne rozwiazanie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Puzzle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int[9,9]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Poczatkowy uklad (z pustymi komorkami)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Current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int[9,9]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Biezacy stan planszy (modyfikowany przez gracza)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IsFixed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bool[9,9]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Oznaczenie komorek stalych (nie do edycji)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Pencil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HashSet&lt;int&gt;[9,9]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Notatki olowkowe dla kazdej komorki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HintsUsed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Licznik uzytych podpowiedzi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ErrorCount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Licznik bledow (blednie postawionych mopsow)</w:t>
            </w:r>
          </w:p>
        </w:tc>
      </w:tr>
    </w:tbl>
    <w:p/>
    <w:p>
      <w:r>
        <w:t>Metody: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Metoda</w:t>
            </w:r>
          </w:p>
        </w:tc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Setup(solution, puzzle)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Inicjalizuje plansze — kopiuje rozwiazanie i lamiglowke, ustawia IsFixed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Place(r, c, val)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Ustawia wartosc w komorce. Jesli bledna — inkrementuje ErrorCount. Zwraca bool.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Erase(r, c)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Kasuje wartosc w komorce (jesli nie jest stala)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TogglePencil(r, c, val)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Dodaje/usuwa notatke w pustej komorce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RevealHint()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Odslania losowa bledna/pusta komorke — ustawia poprawna wartosc i blokuje ja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IsSolved()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Sprawdza czy cala plansza jest poprawnie wypelniona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HasConflict(r, c)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Sprawdza czy komorka ma duplikat w wierszu, kolumnie lub bloku 3×3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EmptyCount()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Zwraca liczbe pustych komorek</w:t>
            </w:r>
          </w:p>
        </w:tc>
      </w:tr>
    </w:tbl>
    <w:p>
      <w:pPr>
        <w:pStyle w:val="Heading2"/>
      </w:pPr>
      <w:r>
        <w:t>9.3. SudokuGenerator — generator lamiglowek</w:t>
      </w:r>
    </w:p>
    <w:p>
      <w:r>
        <w:t>Plik: Models/SudokuGenerator.cs (108 linii)</w:t>
      </w:r>
    </w:p>
    <w:p>
      <w:r>
        <w:t>Klasa statyczna odpowiedzialna za generowanie lamiglowek Sudoku z gwarancja dokladnie jednego rozwiazania.</w:t>
      </w:r>
    </w:p>
    <w:p>
      <w:r>
        <w:t>Metody: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Metoda</w:t>
            </w:r>
          </w:p>
        </w:tc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Widocznosc</w:t>
            </w:r>
          </w:p>
        </w:tc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Generate(difficulty)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public static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Generuje pare (solution, puzzle). Zwraca tuple dwoch tablic int[9,9].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FillBoard(board)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private static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Wypelnia pusta plansze poprawnym rozwiazaniem metoda backtracking z losowaniem.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IsValid(board, row, col, num)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private static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Sprawdza czy wartosc num jest dopuszczalna w danej komorce.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CountSolutions(board, limit)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private static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Liczy rozwiazania (zatrzymuje sie po osiagnieciu limitu, domyslnie 2).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Solve(board, count, limit)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private static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Solver rekurencyjny uzywany przez CountSolutions.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Shuffle&lt;T&gt;(list)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private static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Algorytm Fisher-Yates do losowego mieszania listy.</w:t>
            </w:r>
          </w:p>
        </w:tc>
      </w:tr>
    </w:tbl>
    <w:p>
      <w:pPr>
        <w:pStyle w:val="Heading2"/>
      </w:pPr>
      <w:r>
        <w:t>9.4. AppSettings — ustawienia uzytkownika</w:t>
      </w:r>
    </w:p>
    <w:p>
      <w:r>
        <w:t>Plik: Models/AppSettings.cs (45 linii)</w:t>
      </w:r>
    </w:p>
    <w:p>
      <w:r>
        <w:t>Klasa ladujaca i zapisujaca preferencje uzytkownika w pliku settings.json. Plik jest tworzony w katalogu obok pliku wykonywalnego.</w:t>
      </w:r>
    </w:p>
    <w:p>
      <w:r>
        <w:t>Wlasciwosci: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Wlasciwosc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Domyslna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Theme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"light"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Motyw kolorystyczny: "light" lub "dark"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Difficulty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"medium"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Ostatni wybrany poziom trudnosci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ShowDigits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bool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Czy wyswietlac cyfry na mopsach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SoundEnabled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bool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true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Dzwiek (zdefiniowane, ale nie podlaczone w UI)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PencilMode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bool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Domyslny tryb olowka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HighlightErrors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bool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true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Podswietlanie bledow (konflikty)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HighlightSameDigit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bool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Podswietlanie tego samego mopsa</w:t>
            </w:r>
          </w:p>
        </w:tc>
      </w:tr>
    </w:tbl>
    <w:p/>
    <w:p>
      <w:r>
        <w:t>Serializacja: System.Text.Json z wlaczonym WriteIndented. Plik odczytywany w konstruktorze; zapis wywoływany jawnie metoda Save().</w:t>
      </w:r>
    </w:p>
    <w:p>
      <w:pPr>
        <w:pStyle w:val="Heading2"/>
      </w:pPr>
      <w:r>
        <w:t>9.5. ScoreManager — zarzadzanie rekordami</w:t>
      </w:r>
    </w:p>
    <w:p>
      <w:r>
        <w:t>Plik: Models/ScoreManager.cs (91 linii)</w:t>
      </w:r>
    </w:p>
    <w:p>
      <w:r>
        <w:t>Klasa ladujaca i zapisujaca statystyki graczy w pliku records.json. Przechowuje dane jako Dictionary&lt;string, int&gt; w JSON ze snake_case kluczami.</w:t>
      </w:r>
    </w:p>
    <w:p>
      <w:r>
        <w:t>Wlasciwosci: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Wlasciwosc</w:t>
            </w:r>
          </w:p>
        </w:tc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Klucz JSON</w:t>
            </w:r>
          </w:p>
        </w:tc>
        <w:tc>
          <w:tcPr>
            <w:tcW w:type="dxa" w:w="288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GamesPlayed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games_played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Calkowita liczba rozegranych gier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GamesWon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games_won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Calkowita liczba wygranych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BestTimeEasy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best_easy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Najlepszy czas (sekundy) — latwy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BestTimeMedium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best_medium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Najlepszy czas — sredni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BestTimeHard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best_hard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Najlepszy czas — trudny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TotalHints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total_hints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Laczna liczba uzytych podpowiedzi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TotalErrors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total_errors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Laczna liczba bledow</w:t>
            </w:r>
          </w:p>
        </w:tc>
      </w:tr>
      <w:tr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CurrentStreak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streak</w:t>
            </w:r>
          </w:p>
        </w:tc>
        <w:tc>
          <w:tcPr>
            <w:tcW w:type="dxa" w:w="288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Biezaca seria wygranych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BestStreak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best_streak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Najlepsza seria wygranych</w:t>
            </w:r>
          </w:p>
        </w:tc>
      </w:tr>
    </w:tbl>
    <w:p/>
    <w:p>
      <w:r>
        <w:t>Metody: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Metoda</w:t>
            </w:r>
          </w:p>
        </w:tc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RecordWin(difficulty, seconds, hints, errors)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Rejestruje wygrana — aktualizuje statystyki, serie, najlepszy czas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RecordLoss()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Rejestruje przegrana — zeruje serie (zdefiniowane, ale nie uzywane w UI)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FormatBest(val)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Formatuje czas: "MM:SS" lub "--:--" jesli brak rekordu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ResetAll()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Resetuje wszystkie statystyki do wartosci domyslnych</w:t>
            </w:r>
          </w:p>
        </w:tc>
      </w:tr>
    </w:tbl>
    <w:p>
      <w:pPr>
        <w:pStyle w:val="Heading2"/>
      </w:pPr>
      <w:r>
        <w:t>9.6. PugDrawer — rysowanie mopsow</w:t>
      </w:r>
    </w:p>
    <w:p>
      <w:r>
        <w:t>Plik: Drawing/PugDrawer.cs (362 linie)</w:t>
      </w:r>
    </w:p>
    <w:p>
      <w:r>
        <w:t>Klasa statyczna odpowiedzialna za wektorowe rysowanie dziewieciu roznych mopsow. Kazdy mops sklada sie z ksztaltow WPF: Ellipse (glowa, oczy, nos, policzki), Path (luczki, usmiechy, wasy, kokarda) i Line (okulary, usta). Mopsy sa skalowalne — rozmiar okresla parametr sz.</w:t>
      </w:r>
    </w:p>
    <w:p>
      <w:r>
        <w:t>Metody publiczne: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Metoda</w:t>
            </w:r>
          </w:p>
        </w:tc>
        <w:tc>
          <w:tcPr>
            <w:tcW w:type="dxa" w:w="432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Draw(canvas, digit, cx, cy, sz)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Rysuje mopsa nr digit na podanym Canvas w punkcie (cx, cy) o rozmiarze sz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DrawWithNumber(canvas, digit, cx, cy, sz, showDigit)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Rysuje mopsa z opcjonalnym czarnym kolkiem i biala cyfra na gorze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CreateIcon(digit, size)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Tworzy maly Canvas z narysowanym mopsem (do uzycia jako ikona)</w:t>
            </w:r>
          </w:p>
        </w:tc>
      </w:tr>
      <w:tr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GetName(digit)</w:t>
            </w:r>
          </w:p>
        </w:tc>
        <w:tc>
          <w:tcPr>
            <w:tcW w:type="dxa" w:w="432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Zwraca nazwe mopsa, np. "Wesoly", "Cool", "Spiacy"</w:t>
            </w:r>
          </w:p>
        </w:tc>
      </w:tr>
    </w:tbl>
    <w:p/>
    <w:p>
      <w:r>
        <w:t>Prywatne metody rysowania (jedna na kazdego mopsa):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Metoda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Nr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Mops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Paleta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DrawHappy()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Wesoly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pomaranczowy (#FFBF69)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DrawCool()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Cool (okulary)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czekoladowy (#7B5B3A)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DrawSleepy()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Spiacy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blekitny (#A0D2DB)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DrawWink()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Mrugajacy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lawendowy (#C3A0D8)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DrawSurprised()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Zdziwiony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rozowy (#F7A8B8)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DrawSmile()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Usmiech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zielony (#A8D8A0)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DrawHat()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Kapelusz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zloty (#FFD180)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DrawMustache()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Wasy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stalowy (#B0B0C8)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DrawBow()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Kokarda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piaskowy (#E8C8A0)</w:t>
            </w:r>
          </w:p>
        </w:tc>
      </w:tr>
    </w:tbl>
    <w:p>
      <w:pPr>
        <w:pStyle w:val="Heading2"/>
      </w:pPr>
      <w:r>
        <w:t>9.7. ThemeColors / Themes — motywy kolorystyczne</w:t>
      </w:r>
    </w:p>
    <w:p>
      <w:r>
        <w:t>Plik: Drawing/ThemeColors.cs (34 linie)</w:t>
      </w:r>
    </w:p>
    <w:p>
      <w:r>
        <w:t>Record ThemeColors definiuje kompletna palete kolorow dla motywu. Klasa statyczna Themes zawiera dwa predefiniowane motywy (Light i Dark) oraz metode Get(name) do ich wyboru.</w:t>
      </w:r>
    </w:p>
    <w:p>
      <w:r>
        <w:t>Pola rekordu ThemeColors: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Pole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Jasny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Ciemny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#FFF5EE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#2C2016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Tlo okna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CardBg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#FFFFFF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#3D2E20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Tlo karty / panelu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CellBg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#FFF8F2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#4A3828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Tlo komorki planszy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Accent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#E8967A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#E8967A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Kolor akcentu (wspolny)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#5D4037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#F5DEB3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Kolor tekstu glownego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TextLight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#8B7355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#C4A47C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Kolor tekstu dodatkowego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ErrorBg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#FFCCCC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#6B3030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Tlo komorki z bledem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SelectedCellBg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#FFE0B2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#5A4020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Tlo zaznaczonej komorki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WinHighlight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#FFD700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#FFD700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Podswietlenie tego samego mopsa (zloty)</w:t>
            </w:r>
          </w:p>
        </w:tc>
      </w:tr>
    </w:tbl>
    <w:p>
      <w:pPr>
        <w:pStyle w:val="Heading1"/>
      </w:pPr>
      <w:r>
        <w:t>10. Algorytmy</w:t>
      </w:r>
    </w:p>
    <w:p>
      <w:pPr>
        <w:pStyle w:val="Heading2"/>
      </w:pPr>
      <w:r>
        <w:t>10.1. Generowanie pelnej planszy (backtracking)</w:t>
      </w:r>
    </w:p>
    <w:p>
      <w:r>
        <w:t>Metoda FillBoard() generuje kompletna, poprawna plansze Sudoku 9×9 za pomoca algorytmu backtracking (powroty) z elementem losowosci:</w:t>
      </w:r>
    </w:p>
    <w:p>
      <w:r>
        <w:t>1. Iteruje przez komorki od lewej do prawej, od gory do dolu.</w:t>
      </w:r>
    </w:p>
    <w:p>
      <w:r>
        <w:t>2. Dla kazdej pustej komorki tworzy liste kandydatow (1–9) i losowo ja miesza (Shuffle).</w:t>
      </w:r>
    </w:p>
    <w:p>
      <w:r>
        <w:t>3. Probuje umiescic kazda wartosc — jesli jest dopuszczalna (IsValid), rekurencyjnie kontynuuje wypelnianie nastepnych komorek.</w:t>
      </w:r>
    </w:p>
    <w:p>
      <w:r>
        <w:t>4. Jesli zadna wartosc nie pasuje — cofa sie (backtrack), zeruje komorke i probuje inna wartosc w poprzedniej komorce.</w:t>
      </w:r>
    </w:p>
    <w:p>
      <w:r>
        <w:t>5. Gdy dojdzie do konca planszy (wszystkie komorki wypelnione) — zwraca true.</w:t>
      </w:r>
    </w:p>
    <w:p/>
    <w:p>
      <w:r>
        <w:t>Kod metody FillBoard:</w:t>
      </w:r>
    </w:p>
    <w:p>
      <w:r>
        <w:rPr>
          <w:i/>
          <w:color w:val="888888"/>
          <w:sz w:val="18"/>
        </w:rPr>
        <w:t>C#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private static bool FillBoard(int[,] board)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{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for (int r = 0; r &lt; 9; r++)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for (int c = 0; c &lt; 9; c++)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{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    if (board[r, c] != 0) continue;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    var nums = Enumerable.Range(1, 9).ToList();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    Shuffle(nums);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    foreach (int n in nums)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    {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        if (!IsValid(board, r, c, n)) continue;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        board[r, c] = n;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        if (FillBoard(board)) return true;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        board[r, c] = 0;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    }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    return false;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}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  return true;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}</w:t>
      </w:r>
    </w:p>
    <w:p>
      <w:pPr>
        <w:pStyle w:val="Heading2"/>
      </w:pPr>
      <w:r>
        <w:t>10.2. Usuwanie komorek z gwarancja unikalnosci</w:t>
      </w:r>
    </w:p>
    <w:p>
      <w:r>
        <w:t>Po wygenerowaniu pelnej planszy algorytm tworzy lamiglowke usuwajac komorki:</w:t>
      </w:r>
    </w:p>
    <w:p>
      <w:r>
        <w:t>1. Kopiuje pelne rozwiazanie do tablicy puzzle.</w:t>
      </w:r>
    </w:p>
    <w:p>
      <w:r>
        <w:t>2. Tworzy liste wszystkich 81 komorek i losowo ja miesza.</w:t>
      </w:r>
    </w:p>
    <w:p>
      <w:r>
        <w:t>3. Iteruje po komorach — probuje usunac wartosc (ustawia 0).</w:t>
      </w:r>
    </w:p>
    <w:p>
      <w:r>
        <w:t>4. Po kazdym usunieciu uruchamia solver (CountSolutions) z limitem 2.</w:t>
      </w:r>
    </w:p>
    <w:p>
      <w:r>
        <w:t>5. Jesli solver znajduje dokladnie 1 rozwiazanie — usuwniecie jest akceptowane.</w:t>
      </w:r>
    </w:p>
    <w:p>
      <w:r>
        <w:t>6. Jesli solver znajduje wiecej niz 1 rozwiazanie — wartosc jest przywracana.</w:t>
      </w:r>
    </w:p>
    <w:p>
      <w:r>
        <w:t>7. Konczy sie po osiagnieciu zadanej liczby usunietych komorek.</w:t>
      </w:r>
    </w:p>
    <w:p/>
    <w:p>
      <w:r>
        <w:t>Optymalizacja: solver zatrzymuje sie natychmiast po znalezieniu 2 rozwiazan (limit = 2), co pozwala szybko odrzucic usuwniecia naruszajace unikalnosc.</w:t>
      </w:r>
    </w:p>
    <w:p>
      <w:pPr>
        <w:pStyle w:val="Heading2"/>
      </w:pPr>
      <w:r>
        <w:t>10.3. Wykrywanie konfliktow</w:t>
      </w:r>
    </w:p>
    <w:p>
      <w:r>
        <w:t>Metoda HasConflict(r, c) sprawdza czy wartosc w komorce (r, c) jest duplikatem:</w:t>
      </w:r>
    </w:p>
    <w:p>
      <w:r>
        <w:t>1. Sprawdza caly wiersz r — czy inna komorka ma te sama wartosc.</w:t>
      </w:r>
    </w:p>
    <w:p>
      <w:r>
        <w:t>2. Sprawdza cala kolumne c — analogicznie.</w:t>
      </w:r>
    </w:p>
    <w:p>
      <w:r>
        <w:t>3. Wyznacza blok 3×3 (br = r/3*3, bc = c/3*3) i sprawdza wszystkie 9 komorek bloku.</w:t>
      </w:r>
    </w:p>
    <w:p>
      <w:r>
        <w:t>4. Zwraca true jesli znaleziono chociaz jednego duplikata.</w:t>
      </w:r>
    </w:p>
    <w:p/>
    <w:p>
      <w:r>
        <w:t>Zlozonosc: O(27) na komorke — 9 w wierszu + 9 w kolumnie + 9 w bloku (w praktyce nieco mniej ze wzgledu na pomijanie samej komorki).</w:t>
      </w:r>
    </w:p>
    <w:p>
      <w:pPr>
        <w:pStyle w:val="Heading1"/>
      </w:pPr>
      <w:r>
        <w:t>11. Persystencja danych (JSON)</w:t>
      </w:r>
    </w:p>
    <w:p>
      <w:r>
        <w:t>Aplikacja przechowuje dane w dwoch plikach JSON, zapisywanych w katalogu obok pliku wykonywalnego (AppDomain.CurrentDomain.BaseDirectory):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Plik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Klasa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Zawartosc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settings.json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AppSettings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Preferencje uzytkownika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Bezposrednia serializacja obiektu (PascalCase)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records.json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ScoreManager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Statystyki i rekordy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Dictionary&lt;string, int&gt; (snake_case klucze)</w:t>
            </w:r>
          </w:p>
        </w:tc>
      </w:tr>
    </w:tbl>
    <w:p/>
    <w:p>
      <w:r>
        <w:t>Przyklad settings.json:</w:t>
      </w:r>
    </w:p>
    <w:p>
      <w:r>
        <w:rPr>
          <w:i/>
          <w:color w:val="888888"/>
          <w:sz w:val="18"/>
        </w:rPr>
        <w:t>JSON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{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"Theme": "light",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"Difficulty": "medium",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"ShowDigits": true,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"SoundEnabled": true,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"PencilMode": false,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"HighlightErrors": true,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"HighlightSameDigit": true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}</w:t>
      </w:r>
    </w:p>
    <w:p/>
    <w:p>
      <w:r>
        <w:t>Przyklad records.json:</w:t>
      </w:r>
    </w:p>
    <w:p>
      <w:r>
        <w:rPr>
          <w:i/>
          <w:color w:val="888888"/>
          <w:sz w:val="18"/>
        </w:rPr>
        <w:t>JSON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{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"games_played": 12,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"games_won": 10,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"best_easy": 185,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"best_medium": 340,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"best_hard": 2147483647,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"total_hints": 5,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"total_errors": 8,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"streak": 3,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 xml:space="preserve">  "best_streak": 5</w:t>
      </w:r>
    </w:p>
    <w:p>
      <w:pPr>
        <w:spacing w:before="0" w:after="0" w:line="280" w:lineRule="exact"/>
        <w:ind w:left="567"/>
      </w:pPr>
      <w:r>
        <w:rPr>
          <w:rFonts w:ascii="Consolas" w:hAnsi="Consolas"/>
          <w:color w:val="2C2016"/>
          <w:sz w:val="18"/>
          <w:shd w:fill="F5F0EB" w:val="clear"/>
        </w:rPr>
        <w:t>}</w:t>
      </w:r>
    </w:p>
    <w:p/>
    <w:p>
      <w:r>
        <w:t>Uwaga: wartosc 2147483647 (int.MaxValue) oznacza brak rekordu dla danego poziomu.</w:t>
      </w:r>
    </w:p>
    <w:p>
      <w:pPr>
        <w:pStyle w:val="Heading1"/>
      </w:pPr>
      <w:r>
        <w:t>12. 9 mopsow — legenda</w:t>
      </w:r>
    </w:p>
    <w:p>
      <w:r>
        <w:t>Kazdy z dziewieciu mopsow ma unikalny wyglad i palete kolorow. Mopsy sa rysowane wektorowo (programowo) za pomoca ksztaltow WPF: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Nr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Nazwa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Kolor glowny</w:t>
            </w:r>
          </w:p>
        </w:tc>
        <w:tc>
          <w:tcPr>
            <w:tcW w:type="dxa" w:w="2160"/>
            <w:shd w:fill="5D4037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Cecha wyroznijaca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Wesoly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pomaranczowy (#FFBF69)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Szerokie otwarte oczy, jezyk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Cool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czekoladowy (#7B5B3A)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Ciemne okulary przeciwsloneczne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Spiacy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blekitny (#A0D2DB)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Zamkniete oczy (luki), rumieniec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Mrugajacy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lawendowy (#C3A0D8)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Jedno oko otwarte, drugie zamkniete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Zdziwiony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rozowy (#F7A8B8)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Duze oczy, okragle usta "O"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Usmiech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zielony (#A8D8A0)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Krzywa linia usmieszku pod nosem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Kapelusz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zloty (#FFD180)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Cylinder na glowie z kolorowa wstazka</w:t>
            </w:r>
          </w:p>
        </w:tc>
      </w:tr>
      <w:tr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Wasy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stalowy (#B0B0C8)</w:t>
            </w:r>
          </w:p>
        </w:tc>
        <w:tc>
          <w:tcPr>
            <w:tcW w:type="dxa" w:w="2160"/>
            <w:shd w:fill="FFF5EE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Zakrecone wasy pod nosem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Kokarda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piaskowy (#E8C8A0)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Czerwona kokarda (muszka) pod glowa</w:t>
            </w:r>
          </w:p>
        </w:tc>
      </w:tr>
    </w:tbl>
    <w:p/>
    <w:p>
      <w:r>
        <w:t>Kazdy mops uzywa 4-kolorowej palety: kolor glowny, kolor ciemny, kolor posredni i kolor obrysu. Wszystkie palety sa zdefiniowane w tablicy Palettes w klasie PugDrawer.</w:t>
      </w:r>
    </w:p>
    <w:p>
      <w:pPr>
        <w:pStyle w:val="Heading1"/>
      </w:pPr>
      <w:r>
        <w:t>13. Motywy kolorystyczne</w:t>
      </w:r>
    </w:p>
    <w:p>
      <w:r>
        <w:t>Aplikacja wspiera dwa motywy — jasny i ciemny. Uzytkownik moze przelaczac miedzy nimi w ekranie ustawien. Motyw wplywa na:</w:t>
      </w:r>
    </w:p>
    <w:p>
      <w:pPr>
        <w:pStyle w:val="ListBullet"/>
      </w:pPr>
      <w:r>
        <w:t>Tlo okna glownego</w:t>
      </w:r>
    </w:p>
    <w:p>
      <w:pPr>
        <w:pStyle w:val="ListBullet"/>
      </w:pPr>
      <w:r>
        <w:t>Tla komorek planszy (zwykle, stale, zaznaczone, bledne)</w:t>
      </w:r>
    </w:p>
    <w:p>
      <w:pPr>
        <w:pStyle w:val="ListBullet"/>
      </w:pPr>
      <w:r>
        <w:t>Kolory tekstu</w:t>
      </w:r>
    </w:p>
    <w:p>
      <w:pPr>
        <w:pStyle w:val="ListBullet"/>
      </w:pPr>
      <w:r>
        <w:t>Tla i obrysy przyciskow</w:t>
      </w:r>
    </w:p>
    <w:p>
      <w:pPr>
        <w:pStyle w:val="ListBullet"/>
      </w:pPr>
      <w:r>
        <w:t>Tla kart i paneli</w:t>
      </w:r>
    </w:p>
    <w:p/>
    <w:p>
      <w:r>
        <w:t>Uwaga: kolor akcentu (Accent: #E8967A — lososiowy) oraz podswietlenie identycznych mopsow (WinHighlight: #FFD700 — zloty) sa wspolne dla obu motywow.</w:t>
      </w:r>
    </w:p>
    <w:p>
      <w:pPr>
        <w:pStyle w:val="Heading1"/>
      </w:pPr>
      <w:r>
        <w:t>14. Znane ograniczenia i mozliwosci rozwoju</w:t>
      </w:r>
    </w:p>
    <w:p>
      <w:r>
        <w:t>Aktualne ograniczenia:</w:t>
      </w:r>
    </w:p>
    <w:p>
      <w:r>
        <w:rPr>
          <w:b/>
        </w:rPr>
        <w:t xml:space="preserve">Brak dzwieku  —  </w:t>
      </w:r>
      <w:r>
        <w:t>Wlasciwosc SoundEnabled jest zdefiniowana w AppSettings, ale nie jest podlaczona do zadnej logiki dzwiekowej w MainWindow.</w:t>
      </w:r>
    </w:p>
    <w:p>
      <w:r>
        <w:rPr>
          <w:b/>
        </w:rPr>
        <w:t xml:space="preserve">Brak rejestracji przegranej  —  </w:t>
      </w:r>
      <w:r>
        <w:t>Metoda RecordLoss() istnieje w ScoreManager, ale nigdy nie jest wywolywana — nie ma mechanizmu „porzucenia gry" ani „przegranej".</w:t>
      </w:r>
    </w:p>
    <w:p>
      <w:r>
        <w:rPr>
          <w:b/>
        </w:rPr>
        <w:t xml:space="preserve">Brak wzorca MVVM  —  </w:t>
      </w:r>
      <w:r>
        <w:t>Caly UI jest budowany w code-behind (MainWindow.xaml.cs), co utrudnia testowanie i rozszerzanie. Brak data binding i commands.</w:t>
      </w:r>
    </w:p>
    <w:p>
      <w:r>
        <w:rPr>
          <w:b/>
        </w:rPr>
        <w:t xml:space="preserve">Brak testow jednostkowych  —  </w:t>
      </w:r>
      <w:r>
        <w:t>Projekt nie zawiera testow automatycznych.</w:t>
      </w:r>
    </w:p>
    <w:p>
      <w:r>
        <w:rPr>
          <w:b/>
        </w:rPr>
        <w:t xml:space="preserve">Jedna sesja  —  </w:t>
      </w:r>
      <w:r>
        <w:t>Nie ma zapisywania/wczytywania trwajacej gry — zamkniecie okna traci biezacy postep.</w:t>
      </w:r>
    </w:p>
    <w:p/>
    <w:p>
      <w:r>
        <w:t>Mozliwosci dalszego rozwoju:</w:t>
      </w:r>
    </w:p>
    <w:p>
      <w:pPr>
        <w:pStyle w:val="ListBullet"/>
      </w:pPr>
      <w:r>
        <w:t>Dodanie efektow dzwiekowych (klikniecia, zwyciestwo, blad)</w:t>
      </w:r>
    </w:p>
    <w:p>
      <w:pPr>
        <w:pStyle w:val="ListBullet"/>
      </w:pPr>
      <w:r>
        <w:t>Zapis i wczytywanie stanu gry (save/load)</w:t>
      </w:r>
    </w:p>
    <w:p>
      <w:pPr>
        <w:pStyle w:val="ListBullet"/>
      </w:pPr>
      <w:r>
        <w:t>Animacje (przejscia ekranow, umieszczanie mopsa)</w:t>
      </w:r>
    </w:p>
    <w:p>
      <w:pPr>
        <w:pStyle w:val="ListBullet"/>
      </w:pPr>
      <w:r>
        <w:t>Refaktoring do wzorca MVVM z data binding</w:t>
      </w:r>
    </w:p>
    <w:p>
      <w:pPr>
        <w:pStyle w:val="ListBullet"/>
      </w:pPr>
      <w:r>
        <w:t>Testy jednostkowe dla SudokuBoard i SudokuGenerator</w:t>
      </w:r>
    </w:p>
    <w:p>
      <w:pPr>
        <w:pStyle w:val="ListBullet"/>
      </w:pPr>
      <w:r>
        <w:t>Dodatkowe poziomy trudnosci lub tryb niestandardowy</w:t>
      </w:r>
    </w:p>
    <w:p>
      <w:pPr>
        <w:pStyle w:val="ListBullet"/>
      </w:pPr>
      <w:r>
        <w:t>Lokalizacja wielojezyczna (aktualnie polski)</w:t>
      </w:r>
    </w:p>
    <w:p>
      <w:pPr>
        <w:pStyle w:val="ListBullet"/>
      </w:pPr>
      <w:r>
        <w:t>Obsluga roznych rozdzielczosci i skalowania DPI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D40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D40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D40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