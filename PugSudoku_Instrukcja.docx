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E8967A"/>
          <w:sz w:val="80"/>
        </w:rPr>
        <w:t>PUG SUDOKU</w:t>
      </w:r>
    </w:p>
    <w:p>
      <w:pPr>
        <w:jc w:val="center"/>
      </w:pPr>
      <w:r>
        <w:rPr>
          <w:color w:val="8B7355"/>
          <w:sz w:val="36"/>
        </w:rPr>
        <w:t>Mopsowe Sudoku</w:t>
      </w:r>
    </w:p>
    <w:p/>
    <w:p>
      <w:pPr>
        <w:jc w:val="center"/>
      </w:pPr>
      <w:r>
        <w:rPr>
          <w:b/>
          <w:color w:val="5D4037"/>
          <w:sz w:val="48"/>
        </w:rPr>
        <w:t>INSTRUKCJA UZYTKOWNIKA</w:t>
      </w:r>
    </w:p>
    <w:p/>
    <w:p/>
    <w:p/>
    <w:p/>
    <w:p/>
    <w:p/>
    <w:p>
      <w:pPr>
        <w:jc w:val="center"/>
      </w:pPr>
      <w:r>
        <w:rPr>
          <w:color w:val="8B7355"/>
          <w:sz w:val="24"/>
        </w:rPr>
        <w:t>Wersja: 1.0</w:t>
      </w:r>
    </w:p>
    <w:p>
      <w:pPr>
        <w:jc w:val="center"/>
      </w:pPr>
      <w:r>
        <w:rPr>
          <w:color w:val="8B7355"/>
          <w:sz w:val="24"/>
        </w:rPr>
        <w:t>Autor: Projekt uczniowski</w:t>
      </w:r>
    </w:p>
    <w:p>
      <w:pPr>
        <w:jc w:val="center"/>
      </w:pPr>
      <w:r>
        <w:rPr>
          <w:color w:val="8B7355"/>
          <w:sz w:val="24"/>
        </w:rPr>
        <w:t>Technikum, kierunek programista, rok 3</w:t>
      </w:r>
    </w:p>
    <w:p>
      <w:pPr>
        <w:jc w:val="center"/>
      </w:pPr>
      <w:r>
        <w:rPr>
          <w:color w:val="8B7355"/>
          <w:sz w:val="24"/>
        </w:rPr>
        <w:t>Maj 2026</w:t>
      </w:r>
    </w:p>
    <w:p>
      <w:r>
        <w:br w:type="page"/>
      </w:r>
    </w:p>
    <w:p>
      <w:pPr>
        <w:pStyle w:val="Heading1"/>
      </w:pPr>
      <w:r>
        <w:t>1. Czym jest Pug Sudoku?</w:t>
      </w:r>
    </w:p>
    <w:p>
      <w:r>
        <w:t>Pug Sudoku to gra logiczna Sudoku, w ktorej zamiast zwyklych cyfr 1-9 uzywamy dziewieciu roznych mopsow. Kazdy mops ma swoj wlasny kolor i wyglad, wiec latwo je odroznic.</w:t>
      </w:r>
    </w:p>
    <w:p>
      <w:r>
        <w:t>Zasady sa takie same jak w klasycznym Sudoku — trzeba wypelnic plansze 9x9 tak, zeby kazdy mops pojawil sie dokladnie raz w kazdym wierszu, kolumnie i bloku 3x3.</w:t>
      </w:r>
    </w:p>
    <w:p>
      <w:r>
        <w:t>Gra dziala na Windowsie i nie wymaga instalacji — wystarczy miec .NET 8 i odpalic jednym poleceniem.</w:t>
      </w:r>
    </w:p>
    <w:p>
      <w:pPr>
        <w:pStyle w:val="Heading1"/>
      </w:pPr>
      <w:r>
        <w:t>2. Jak uruchomic gre?</w:t>
      </w:r>
    </w:p>
    <w:p>
      <w:r>
        <w:t>Co potrzebujesz:</w:t>
      </w:r>
    </w:p>
    <w:p>
      <w:pPr>
        <w:pStyle w:val="ListBullet"/>
      </w:pPr>
      <w:r>
        <w:t>Windows 10 lub 11</w:t>
      </w:r>
    </w:p>
    <w:p>
      <w:pPr>
        <w:pStyle w:val="ListBullet"/>
      </w:pPr>
      <w:r>
        <w:t>.NET 8 SDK — mozna pobrac za darmo ze strony dotnet.microsoft.com</w:t>
      </w:r>
    </w:p>
    <w:p/>
    <w:p>
      <w:r>
        <w:t>Kroki:</w:t>
      </w:r>
    </w:p>
    <w:p>
      <w:r>
        <w:t>1. Otworz folder z projektem PugSudoku</w:t>
      </w:r>
    </w:p>
    <w:p>
      <w:r>
        <w:t>2. Kliknij prawym przyciskiem myszy w folderze i wybierz "Otworz w terminalu" (albo otworz PowerShell/cmd i przejdz do folderu)</w:t>
      </w:r>
    </w:p>
    <w:p>
      <w:r>
        <w:t>3. Wpisz polecenie:  dotnet run</w:t>
      </w:r>
    </w:p>
    <w:p>
      <w:r>
        <w:t>4. Poczekaj chwile — otworzy sie okno gry z menu glownym</w:t>
      </w:r>
    </w:p>
    <w:p>
      <w:pPr>
        <w:pStyle w:val="Heading1"/>
      </w:pPr>
      <w:r>
        <w:t>3. Menu glowne</w:t>
      </w:r>
    </w:p>
    <w:p>
      <w:r>
        <w:t>Po uruchomieniu gry zobaczysz menu glowne z kilkoma przyciskami. Na gorze sa dekoracyjne mopsy i tytul "PUG SUDOKU".</w:t>
      </w:r>
    </w:p>
    <w:p>
      <w:r>
        <w:t>Dostepne przyciski: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Przycisk</w:t>
            </w:r>
          </w:p>
        </w:tc>
        <w:tc>
          <w:tcPr>
            <w:tcW w:type="dxa" w:w="432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 robi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LATWY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Zaczyna nowa gre na latwy poziomie (~36 pustych pol)</w:t>
            </w:r>
          </w:p>
        </w:tc>
      </w:tr>
      <w:tr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SREDNI</w:t>
            </w:r>
          </w:p>
        </w:tc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Zaczyna nowa gre na srednim poziomie (~45 pustych pol)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TRUDNY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Zaczyna nowa gre na trudnym poziomie (~54 pustych pol)</w:t>
            </w:r>
          </w:p>
        </w:tc>
      </w:tr>
      <w:tr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REKORDY</w:t>
            </w:r>
          </w:p>
        </w:tc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Pokazuje twoje statystyki i najlepsze czasy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USTAWIENIA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Pozwala zmienic wyglad gry</w:t>
            </w:r>
          </w:p>
        </w:tc>
      </w:tr>
      <w:tr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WYJSCIE</w:t>
            </w:r>
          </w:p>
        </w:tc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Zamyka gre</w:t>
            </w:r>
          </w:p>
        </w:tc>
      </w:tr>
    </w:tbl>
    <w:p/>
    <w:p>
      <w:r>
        <w:t>Wskazowka: jesli grasz pierwszy raz, zacznij od poziomu LATWY. Ma mniej pustych komorek, wiec latwiej sie nauczyc.</w:t>
      </w:r>
    </w:p>
    <w:p>
      <w:pPr>
        <w:pStyle w:val="Heading1"/>
      </w:pPr>
      <w:r>
        <w:t>4. Jak grac?</w:t>
      </w:r>
    </w:p>
    <w:p>
      <w:pPr>
        <w:pStyle w:val="Heading2"/>
      </w:pPr>
      <w:r>
        <w:t>4.1. Ekran gry</w:t>
      </w:r>
    </w:p>
    <w:p>
      <w:r>
        <w:t>Ekran gry sklada sie z kilku czesci:</w:t>
      </w:r>
    </w:p>
    <w:p>
      <w:r>
        <w:rPr>
          <w:b/>
        </w:rPr>
        <w:t xml:space="preserve">Gora ekranu:  </w:t>
      </w:r>
      <w:r>
        <w:t>strzalka powrotu do menu, napis "SUDOKU" i aktualny poziom trudnosci</w:t>
      </w:r>
    </w:p>
    <w:p>
      <w:r>
        <w:rPr>
          <w:b/>
        </w:rPr>
        <w:t xml:space="preserve">Pasek informacji:  </w:t>
      </w:r>
      <w:r>
        <w:t>timer (czas gry), licznik bledow, licznik podpowiedzi i liczba pustych komorek</w:t>
      </w:r>
    </w:p>
    <w:p>
      <w:r>
        <w:rPr>
          <w:b/>
        </w:rPr>
        <w:t xml:space="preserve">Plansza 9x9:  </w:t>
      </w:r>
      <w:r>
        <w:t>glowna plansza Sudoku z mopsami — tu sie gra!</w:t>
      </w:r>
    </w:p>
    <w:p>
      <w:r>
        <w:rPr>
          <w:b/>
        </w:rPr>
        <w:t xml:space="preserve">Panel mopsow:  </w:t>
      </w:r>
      <w:r>
        <w:t>rzad 9 przyciskow z mopsami do wyboru (pod plansza)</w:t>
      </w:r>
    </w:p>
    <w:p>
      <w:r>
        <w:rPr>
          <w:b/>
        </w:rPr>
        <w:t xml:space="preserve">Przyciski akcji:  </w:t>
      </w:r>
      <w:r>
        <w:t>WYMAZAC, OLOWEK, PODPOWIEDZ, NOWA GRA</w:t>
      </w:r>
    </w:p>
    <w:p>
      <w:pPr>
        <w:pStyle w:val="Heading2"/>
      </w:pPr>
      <w:r>
        <w:t>4.2. Wybieranie komorki</w:t>
      </w:r>
    </w:p>
    <w:p>
      <w:r>
        <w:t>Zeby cos wpisac do komorki, najpierw musisz ja wybrac:</w:t>
      </w:r>
    </w:p>
    <w:p>
      <w:pPr>
        <w:pStyle w:val="ListBullet"/>
      </w:pPr>
      <w:r>
        <w:t>Kliknij mysza na komorke na planszy</w:t>
      </w:r>
    </w:p>
    <w:p>
      <w:pPr>
        <w:pStyle w:val="ListBullet"/>
      </w:pPr>
      <w:r>
        <w:t>Albo uzyj strzalek na klawiaturze (← → ↑ ↓), zeby przesunac zaznaczenie</w:t>
      </w:r>
    </w:p>
    <w:p>
      <w:r>
        <w:t>Wybrana komorka bedzie podswietlona. Dodatkowo caly wiersz, kolumna i blok 3x3, w ktorych sie znajduje, beda lekko podswietlone — to pomaga zobaczyc, gdzie nie mozna powtarzac mopsow.</w:t>
      </w:r>
    </w:p>
    <w:p>
      <w:pPr>
        <w:pStyle w:val="Heading2"/>
      </w:pPr>
      <w:r>
        <w:t>4.3. Stawianie mopsa</w:t>
      </w:r>
    </w:p>
    <w:p>
      <w:r>
        <w:t>Kiedy masz juz wybrana komorke, postaw w niej mopsa:</w:t>
      </w:r>
    </w:p>
    <w:p>
      <w:pPr>
        <w:pStyle w:val="ListBullet"/>
      </w:pPr>
      <w:r>
        <w:t>Kliknij na jednego z 9 mopsow w panelu pod plansza</w:t>
      </w:r>
    </w:p>
    <w:p>
      <w:pPr>
        <w:pStyle w:val="ListBullet"/>
      </w:pPr>
      <w:r>
        <w:t>Albo nacisnij klawisz 1-9 na klawiaturze</w:t>
      </w:r>
    </w:p>
    <w:p>
      <w:r>
        <w:t>Jesli postawisz mopsa w zlym miejscu (nie pasuje do rozwiazania), licznik bledow sie zwieksza. Ale mops i tak zostanie na planszy — mozesz go potem wymazac i sprobowac innego.</w:t>
      </w:r>
    </w:p>
    <w:p>
      <w:r>
        <w:t>Wazne: komorki, ktore byly wypelnione od poczatku (komorki stale), maja inne tlo i nie mozna ich edytowac.</w:t>
      </w:r>
    </w:p>
    <w:p>
      <w:pPr>
        <w:pStyle w:val="Heading2"/>
      </w:pPr>
      <w:r>
        <w:t>4.4. Wymazywanie</w:t>
      </w:r>
    </w:p>
    <w:p>
      <w:r>
        <w:t>Zeby usunac mopsa z komorki:</w:t>
      </w:r>
    </w:p>
    <w:p>
      <w:pPr>
        <w:pStyle w:val="ListBullet"/>
      </w:pPr>
      <w:r>
        <w:t>Wybierz komorke i kliknij przycisk WYMAZAC</w:t>
      </w:r>
    </w:p>
    <w:p>
      <w:pPr>
        <w:pStyle w:val="ListBullet"/>
      </w:pPr>
      <w:r>
        <w:t>Albo nacisnij Delete lub Backspace na klawiaturze</w:t>
      </w:r>
    </w:p>
    <w:p>
      <w:r>
        <w:t>Nie da sie wymazac komorek stalych ani komorek odslonietych podpowiedzia.</w:t>
      </w:r>
    </w:p>
    <w:p>
      <w:pPr>
        <w:pStyle w:val="Heading2"/>
      </w:pPr>
      <w:r>
        <w:t>4.5. Tryb olowka (notatki)</w:t>
      </w:r>
    </w:p>
    <w:p>
      <w:r>
        <w:t>Tryb olowka pozwala robic sobie notatki — zamiast stawiac jednego mopsa, mozesz oznaczyc kilku kandydatow w komorce. Beda wyswietlani jako male mopsy w ukladzie 3x3.</w:t>
      </w:r>
    </w:p>
    <w:p>
      <w:r>
        <w:t>Jak uzywac:</w:t>
      </w:r>
    </w:p>
    <w:p>
      <w:r>
        <w:t>1. Kliknij przycisk OLOWEK (albo nacisnij P) — napis zmieni sie na "OLOWEK: WL"</w:t>
      </w:r>
    </w:p>
    <w:p>
      <w:r>
        <w:t>2. Teraz klikajac mopsa (lub naciskajac 1-9) dodajesz/usuwasz notatke</w:t>
      </w:r>
    </w:p>
    <w:p>
      <w:r>
        <w:t>3. Zeby wylaczyc tryb olowka, kliknij przycisk jeszcze raz</w:t>
      </w:r>
    </w:p>
    <w:p>
      <w:r>
        <w:t>Notatki automatycznie znikaja, kiedy postawisz "prawdziwego" mopsa w komorce.</w:t>
      </w:r>
    </w:p>
    <w:p>
      <w:pPr>
        <w:pStyle w:val="Heading2"/>
      </w:pPr>
      <w:r>
        <w:t>4.6. Podpowiedzi</w:t>
      </w:r>
    </w:p>
    <w:p>
      <w:r>
        <w:t>Jesli utknales i nie wiesz co dalej, kliknij przycisk PODPOWIEDZ. Gra odsloni losowa pusta lub bledna komorke i wstawi tam poprawnego mopsa.</w:t>
      </w:r>
    </w:p>
    <w:p>
      <w:r>
        <w:t>Uwaga: komorka odslonieta podpowiedzia zostaje zablokowana (staje sie stala) — nie mozna jej juz edytowac. Kazda podpowiedz jest liczona w statystykach.</w:t>
      </w:r>
    </w:p>
    <w:p>
      <w:pPr>
        <w:pStyle w:val="Heading2"/>
      </w:pPr>
      <w:r>
        <w:t>4.7. Nowa gra</w:t>
      </w:r>
    </w:p>
    <w:p>
      <w:r>
        <w:t>Przycisk NOWA GRA zaczyna zupelnie nowa lamiglowke na tym samym poziomie trudnosci. Biezacy postep zostanie utracony!</w:t>
      </w:r>
    </w:p>
    <w:p>
      <w:pPr>
        <w:pStyle w:val="Heading1"/>
      </w:pPr>
      <w:r>
        <w:t>5. Skrocona tabela sterowania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 chcesz zrobic</w:t>
            </w:r>
          </w:p>
        </w:tc>
        <w:tc>
          <w:tcPr>
            <w:tcW w:type="dxa" w:w="288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Mysza</w:t>
            </w:r>
          </w:p>
        </w:tc>
        <w:tc>
          <w:tcPr>
            <w:tcW w:type="dxa" w:w="288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Klawiatura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Wybrac komorke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Kliknij na komorke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Strzalki ← → ↑ ↓</w:t>
            </w:r>
          </w:p>
        </w:tc>
      </w:tr>
      <w:tr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Postawic mopsa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Kliknij mopsa w panelu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Klawisze 1-9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Wymazac mopsa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Przycisk WYMAZAC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Delete / Backspace</w:t>
            </w:r>
          </w:p>
        </w:tc>
      </w:tr>
      <w:tr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Wl./wyl. olowek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Przycisk OLOWEK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Uzyc podpowiedzi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Przycisk PODPOWIEDZ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Nowa gra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Przycisk NOWA GRA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Wrocic do menu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Strzalka ← (lewy gorny rog)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>
      <w:pPr>
        <w:pStyle w:val="Heading1"/>
      </w:pPr>
      <w:r>
        <w:t>6. Co oznaczaja kolory na planszy?</w:t>
      </w:r>
    </w:p>
    <w:p>
      <w:r>
        <w:t>Podczas gry komorki na planszy moga miec rozne kolory tla. Oto co one oznaczaja: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Kolor tla</w:t>
            </w:r>
          </w:p>
        </w:tc>
        <w:tc>
          <w:tcPr>
            <w:tcW w:type="dxa" w:w="432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 oznacza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Jasniejsze (kremowe)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Normalna pusta komorka</w:t>
            </w:r>
          </w:p>
        </w:tc>
      </w:tr>
      <w:tr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Troche ciemniejsze</w:t>
            </w:r>
          </w:p>
        </w:tc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Komorka stala (wypelniona od poczatku)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Pomaranczowe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Aktualnie wybrana komorka</w:t>
            </w:r>
          </w:p>
        </w:tc>
      </w:tr>
      <w:tr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Lekko podswietlone</w:t>
            </w:r>
          </w:p>
        </w:tc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Komorki w tym samym wierszu, kolumnie lub bloku co wybrana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Czerwone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Blad! Ten mops powtarza sie w wierszu, kolumnie lub bloku</w:t>
            </w:r>
          </w:p>
        </w:tc>
      </w:tr>
      <w:tr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Zlote</w:t>
            </w:r>
          </w:p>
        </w:tc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Podswietlenie tego samego mopsa co wybrany (jesli wlaczone w ustawieniach)</w:t>
            </w:r>
          </w:p>
        </w:tc>
      </w:tr>
    </w:tbl>
    <w:p>
      <w:pPr>
        <w:pStyle w:val="Heading1"/>
      </w:pPr>
      <w:r>
        <w:t>7. Zwyciestwo!</w:t>
      </w:r>
    </w:p>
    <w:p>
      <w:r>
        <w:t>Kiedy poprawnie wypelnisz cala plansze, gra automatycznie przejdzie na ekran zwyciestwa. Zobaczysz:</w:t>
      </w:r>
    </w:p>
    <w:p>
      <w:pPr>
        <w:pStyle w:val="ListBullet"/>
      </w:pPr>
      <w:r>
        <w:t>Napis "BRAWO!" z kolorowymi confetti</w:t>
      </w:r>
    </w:p>
    <w:p>
      <w:pPr>
        <w:pStyle w:val="ListBullet"/>
      </w:pPr>
      <w:r>
        <w:t>Twoj czas rozwiazywania</w:t>
      </w:r>
    </w:p>
    <w:p>
      <w:pPr>
        <w:pStyle w:val="ListBullet"/>
      </w:pPr>
      <w:r>
        <w:t>Liczbe bledow i uzytych podpowiedzi</w:t>
      </w:r>
    </w:p>
    <w:p>
      <w:pPr>
        <w:pStyle w:val="ListBullet"/>
      </w:pPr>
      <w:r>
        <w:t>Poziom trudnosci</w:t>
      </w:r>
    </w:p>
    <w:p>
      <w:pPr>
        <w:pStyle w:val="ListBullet"/>
      </w:pPr>
      <w:r>
        <w:t>Informacje o nowym rekordzie (jesli twoj czas jest najlepszy!)</w:t>
      </w:r>
    </w:p>
    <w:p/>
    <w:p>
      <w:r>
        <w:t>Na dole beda dwa przyciski: JESZCZE RAZ (nowa gra na tym samym poziomie) i DO MENU (wroc do menu glownego).</w:t>
      </w:r>
    </w:p>
    <w:p>
      <w:pPr>
        <w:pStyle w:val="Heading1"/>
      </w:pPr>
      <w:r>
        <w:t>8. Rekordy i statystyki</w:t>
      </w:r>
    </w:p>
    <w:p>
      <w:r>
        <w:t>Ekran rekordow (dostepny z menu glownego) pokazuje twoje osiagniecia: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Statystyka</w:t>
            </w:r>
          </w:p>
        </w:tc>
        <w:tc>
          <w:tcPr>
            <w:tcW w:type="dxa" w:w="432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Rozegrane gry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Ile gier w sumie zagrales</w:t>
            </w:r>
          </w:p>
        </w:tc>
      </w:tr>
      <w:tr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Wygrane</w:t>
            </w:r>
          </w:p>
        </w:tc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Ile gier ukonczyles pomyslnie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Najlepszy (Latwy)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Najlepszy czas na latwyum poziomie</w:t>
            </w:r>
          </w:p>
        </w:tc>
      </w:tr>
      <w:tr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Najlepszy (Sredni)</w:t>
            </w:r>
          </w:p>
        </w:tc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Najlepszy czas na srednim poziomie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Najlepszy (Trudny)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Najlepszy czas na trudnym poziomie</w:t>
            </w:r>
          </w:p>
        </w:tc>
      </w:tr>
      <w:tr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Uzyte podpowiedzi</w:t>
            </w:r>
          </w:p>
        </w:tc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Laczna liczba uzytych podpowiedzi we wszystkich grach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Laczne bledy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Laczna liczba bledow we wszystkich grach</w:t>
            </w:r>
          </w:p>
        </w:tc>
      </w:tr>
      <w:tr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Wygrane z rzedu</w:t>
            </w:r>
          </w:p>
        </w:tc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Ile gier z rzedu wygrywasz (biezaca seria)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Najlepsza seria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Twoja najdluzsza seria wygranych</w:t>
            </w:r>
          </w:p>
        </w:tc>
      </w:tr>
    </w:tbl>
    <w:p/>
    <w:p>
      <w:r>
        <w:t>Na dole ekranu jest przycisk WYCZYSC REKORDY — kasuje wszystkie statystyki i zaczyna od zera. Uwaga: tego nie da sie cofnac!</w:t>
      </w:r>
    </w:p>
    <w:p>
      <w:pPr>
        <w:pStyle w:val="Heading1"/>
      </w:pPr>
      <w:r>
        <w:t>9. Ustawienia</w:t>
      </w:r>
    </w:p>
    <w:p>
      <w:r>
        <w:t>W ekranie ustawien (dostepnym z menu) mozesz zmienic kilka opcji:</w:t>
      </w:r>
    </w:p>
    <w:p>
      <w:pPr>
        <w:pStyle w:val="Heading2"/>
      </w:pPr>
      <w:r>
        <w:t>Motyw</w:t>
      </w:r>
    </w:p>
    <w:p>
      <w:r>
        <w:t>Wybierz miedzy motywem jasnym (domyslny, jasne tlo) a ciemnym (ciemne tlo, mniej meczy oczy wieczorem). Kliknij odpowiedni przycisk.</w:t>
      </w:r>
    </w:p>
    <w:p>
      <w:pPr>
        <w:pStyle w:val="Heading2"/>
      </w:pPr>
      <w:r>
        <w:t>Pokazuj cyfry</w:t>
      </w:r>
    </w:p>
    <w:p>
      <w:r>
        <w:t>Jesli wlaczone — na kazdym mopsie wyswietla sie maly czarny znacznik z numerem (1-9). Przydatne na poczatku, zeby nauczyc sie, ktory mops to ktory numer. Mozesz wylaczyc, kiedy juz zapamietas mopsy.</w:t>
      </w:r>
    </w:p>
    <w:p>
      <w:pPr>
        <w:pStyle w:val="Heading2"/>
      </w:pPr>
      <w:r>
        <w:t>Podswietlaj bledy</w:t>
      </w:r>
    </w:p>
    <w:p>
      <w:r>
        <w:t>Kiedy wlaczone — komorki z konfliktami (powtorzenia w wierszu, kolumnie lub bloku) sa podswietlone na czerwono. Pomaga szybko znalezc bledy. Mozesz wylaczyc, jesli chcesz wiekszego wyzwania.</w:t>
      </w:r>
    </w:p>
    <w:p>
      <w:pPr>
        <w:pStyle w:val="Heading2"/>
      </w:pPr>
      <w:r>
        <w:t>Podswietlaj te same</w:t>
      </w:r>
    </w:p>
    <w:p>
      <w:r>
        <w:t>Kiedy wlaczone — po kliknieciu komorki wszystkie identyczne mopsy na planszy sa podswietlone na zloto. Pomaga zobaczyc, gdzie juz masz tego mopsa.</w:t>
      </w:r>
    </w:p>
    <w:p>
      <w:pPr>
        <w:pStyle w:val="Heading2"/>
      </w:pPr>
      <w:r>
        <w:t>Legenda mopsow</w:t>
      </w:r>
    </w:p>
    <w:p>
      <w:r>
        <w:t>Na dole ekranu ustawien jest legenda — lista wszystkich 9 mopsow z ich numerami i nazwami.</w:t>
      </w:r>
    </w:p>
    <w:p>
      <w:pPr>
        <w:pStyle w:val="Heading1"/>
      </w:pPr>
      <w:r>
        <w:t>10. Poznaj swoje mopsy!</w:t>
      </w:r>
    </w:p>
    <w:p>
      <w:r>
        <w:t>W grze jest 9 roznych mopsow. Kazdy odpowiada jednej cyfrze. Oto pelna lista: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Numer</w:t>
            </w:r>
          </w:p>
        </w:tc>
        <w:tc>
          <w:tcPr>
            <w:tcW w:type="dxa" w:w="216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Imie</w:t>
            </w:r>
          </w:p>
        </w:tc>
        <w:tc>
          <w:tcPr>
            <w:tcW w:type="dxa" w:w="216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Kolor</w:t>
            </w:r>
          </w:p>
        </w:tc>
        <w:tc>
          <w:tcPr>
            <w:tcW w:type="dxa" w:w="216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Jak go poznac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Wesoly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pomaranczowy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Szerokie oczy, radosny wyraz, wystawiony jezyk</w:t>
            </w:r>
          </w:p>
        </w:tc>
      </w:tr>
      <w:tr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Cool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czekoladowy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Ciemne okulary przeciwsloneczne — najfajniejszy mops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Spiacy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blekitny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Zamkniete oczy, rumienione policzki — spi sobie</w:t>
            </w:r>
          </w:p>
        </w:tc>
      </w:tr>
      <w:tr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Mrugajacy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lawendowy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Jedno oko otwarte, drugie zamkniete — mruga do ciebie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Zdziwiony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rozowy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Wielkie oczy, usta w kolko "O" — bardzo zdziwiony</w:t>
            </w:r>
          </w:p>
        </w:tc>
      </w:tr>
      <w:tr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Usmiech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zielony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Mily usmieszek pod nosem — zawsze w dobrym humorze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Kapelusz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zloty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Elegancki cylinder na glowie — gentleman mops</w:t>
            </w:r>
          </w:p>
        </w:tc>
      </w:tr>
      <w:tr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Wasy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stalowy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Zakrecone wasy — wyrafinowany pan mops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Kokarda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piaskowy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Czerwona kokarda (muszka) — gotowy na impreze</w:t>
            </w:r>
          </w:p>
        </w:tc>
      </w:tr>
    </w:tbl>
    <w:p/>
    <w:p>
      <w:r>
        <w:t>Wskazowka: jesli dopiero zaczynasz, wlacz opcje "Pokazuj cyfry" w ustawieniach — wtedy na kazdym mopsie bedzie tez widoczny jego numer.</w:t>
      </w:r>
    </w:p>
    <w:p>
      <w:pPr>
        <w:pStyle w:val="Heading1"/>
      </w:pPr>
      <w:r>
        <w:t>11. Porady dla poczatkujacych</w:t>
      </w:r>
    </w:p>
    <w:p>
      <w:r>
        <w:rPr>
          <w:b/>
          <w:sz w:val="22"/>
        </w:rPr>
        <w:t xml:space="preserve">Zacznij od latwego poziomu  —  </w:t>
      </w:r>
      <w:r>
        <w:rPr>
          <w:sz w:val="22"/>
        </w:rPr>
        <w:t>Na latwym poziomie jest mniej pustych komorek, wiec latwiej zobaczyc co gdzie pasuje. Przejdz na trudniejsze, kiedy bedziesz gotowy.</w:t>
      </w:r>
    </w:p>
    <w:p>
      <w:r>
        <w:rPr>
          <w:b/>
          <w:sz w:val="22"/>
        </w:rPr>
        <w:t xml:space="preserve">Uzywaj trybu olowka  —  </w:t>
      </w:r>
      <w:r>
        <w:rPr>
          <w:sz w:val="22"/>
        </w:rPr>
        <w:t>Zamiast od razu stawiac mopsa, uzyj trybu olowka (klawisz P), zeby zapisac sobie kandydatow. To bardzo pomaga w trudniejszych lamiglowkach.</w:t>
      </w:r>
    </w:p>
    <w:p>
      <w:r>
        <w:rPr>
          <w:b/>
          <w:sz w:val="22"/>
        </w:rPr>
        <w:t xml:space="preserve">Patrz na caly wiersz, kolumne i blok  —  </w:t>
      </w:r>
      <w:r>
        <w:rPr>
          <w:sz w:val="22"/>
        </w:rPr>
        <w:t>Zanim postawisz mopsa, sprawdz czy nie powtarza sie w wierszu, kolumnie i bloku 3x3. Gra podswietla te obszary, kiedy klikniesz komorke.</w:t>
      </w:r>
    </w:p>
    <w:p>
      <w:r>
        <w:rPr>
          <w:b/>
          <w:sz w:val="22"/>
        </w:rPr>
        <w:t xml:space="preserve">Korzystaj z podswietlania  —  </w:t>
      </w:r>
      <w:r>
        <w:rPr>
          <w:sz w:val="22"/>
        </w:rPr>
        <w:t>Kliknij na komorke z mopsem — wszystkie identyczne mopsy na planszy zaswiecai sie na zloto. To pomaga zobaczyc, gdzie juz masz tego mopsa.</w:t>
      </w:r>
    </w:p>
    <w:p>
      <w:r>
        <w:rPr>
          <w:b/>
          <w:sz w:val="22"/>
        </w:rPr>
        <w:t xml:space="preserve">Podpowiedzi sa OK  —  </w:t>
      </w:r>
      <w:r>
        <w:rPr>
          <w:sz w:val="22"/>
        </w:rPr>
        <w:t>Nie wstydz sie uzywac podpowiedzi, zwlaszcza na poczatku. Z czasem bedziesz ich potrzebowal coraz mniej.</w:t>
      </w:r>
    </w:p>
    <w:p>
      <w:r>
        <w:rPr>
          <w:b/>
          <w:sz w:val="22"/>
        </w:rPr>
        <w:t xml:space="preserve">Nie spiesz sie  —  </w:t>
      </w:r>
      <w:r>
        <w:rPr>
          <w:sz w:val="22"/>
        </w:rPr>
        <w:t>Timer jest po to, zebys mogl bic swoje rekordy — ale nie stresuj sie czasem. Lepiej grac powoli i dokladnie niz szybko i z bledami.</w:t>
      </w:r>
    </w:p>
    <w:p>
      <w:pPr>
        <w:pStyle w:val="Heading1"/>
      </w:pPr>
      <w:r>
        <w:t>12. Czeste pytania (FAQ)</w:t>
      </w:r>
    </w:p>
    <w:p>
      <w:r>
        <w:rPr>
          <w:b/>
          <w:color w:val="5D4037"/>
          <w:sz w:val="22"/>
        </w:rPr>
        <w:t>P: Nie moge kliknac komorki — co jest?</w:t>
      </w:r>
    </w:p>
    <w:p>
      <w:pPr>
        <w:spacing w:after="200"/>
      </w:pPr>
      <w:r>
        <w:rPr>
          <w:sz w:val="22"/>
        </w:rPr>
        <w:t>O: Pewnie klikasz na komorke stala (ta, ktora byla wypelniona od poczatku). Stalych komorek nie da sie edytowac — sprobuj inna komorke.</w:t>
      </w:r>
    </w:p>
    <w:p>
      <w:r>
        <w:rPr>
          <w:b/>
          <w:color w:val="5D4037"/>
          <w:sz w:val="22"/>
        </w:rPr>
        <w:t>P: Postawilem zlego mopsa — co teraz?</w:t>
      </w:r>
    </w:p>
    <w:p>
      <w:pPr>
        <w:spacing w:after="200"/>
      </w:pPr>
      <w:r>
        <w:rPr>
          <w:sz w:val="22"/>
        </w:rPr>
        <w:t>O: Wybierz te komorke i kliknij WYMAZAC (albo nacisnij Delete). Potem postaw innego mopsa. Blad zostanie policzony w statystykach, ale mozesz grac dalej.</w:t>
      </w:r>
    </w:p>
    <w:p>
      <w:r>
        <w:rPr>
          <w:b/>
          <w:color w:val="5D4037"/>
          <w:sz w:val="22"/>
        </w:rPr>
        <w:t>P: Jak wrocic do menu w trakcie gry?</w:t>
      </w:r>
    </w:p>
    <w:p>
      <w:pPr>
        <w:spacing w:after="200"/>
      </w:pPr>
      <w:r>
        <w:rPr>
          <w:sz w:val="22"/>
        </w:rPr>
        <w:t>O: Kliknij strzalke "←" w lewym gornym rogu ekranu gry. Uwaga: biezacy postep zostanie utracony!</w:t>
      </w:r>
    </w:p>
    <w:p>
      <w:r>
        <w:rPr>
          <w:b/>
          <w:color w:val="5D4037"/>
          <w:sz w:val="22"/>
        </w:rPr>
        <w:t>P: Moje rekordy zniknely!</w:t>
      </w:r>
    </w:p>
    <w:p>
      <w:pPr>
        <w:spacing w:after="200"/>
      </w:pPr>
      <w:r>
        <w:rPr>
          <w:sz w:val="22"/>
        </w:rPr>
        <w:t>O: Rekordy sa zapisywane w pliku records.json w folderze z gra. Jesli skasowalas ten plik albo uruchomilas gre z innego folderu, rekordy moga byc puste.</w:t>
      </w:r>
    </w:p>
    <w:p>
      <w:r>
        <w:rPr>
          <w:b/>
          <w:color w:val="5D4037"/>
          <w:sz w:val="22"/>
        </w:rPr>
        <w:t>P: Gra sie nie uruchamia!</w:t>
      </w:r>
    </w:p>
    <w:p>
      <w:pPr>
        <w:spacing w:after="200"/>
      </w:pPr>
      <w:r>
        <w:rPr>
          <w:sz w:val="22"/>
        </w:rPr>
        <w:t>O: Upewnij sie, ze masz zainstalowany .NET 8 SDK. Wpisz w terminalu "dotnet --version" — powinno pokazac wersje 8.x. Jesli nie, pobierz SDK ze strony dotnet.microsoft.com.</w:t>
      </w:r>
    </w:p>
    <w:p>
      <w:r>
        <w:rPr>
          <w:b/>
          <w:color w:val="5D4037"/>
          <w:sz w:val="22"/>
        </w:rPr>
        <w:t>P: Jak zmienic motyw na ciemny?</w:t>
      </w:r>
    </w:p>
    <w:p>
      <w:pPr>
        <w:spacing w:after="200"/>
      </w:pPr>
      <w:r>
        <w:rPr>
          <w:sz w:val="22"/>
        </w:rPr>
        <w:t>O: Wejdz w USTAWIENIA z menu glownego i kliknij przycisk "Ciemny".</w:t>
      </w:r>
    </w:p>
    <w:p>
      <w:r>
        <w:rPr>
          <w:b/>
          <w:color w:val="5D4037"/>
          <w:sz w:val="22"/>
        </w:rPr>
        <w:t>P: Co oznacza "--:--" w rekordach?</w:t>
      </w:r>
    </w:p>
    <w:p>
      <w:pPr>
        <w:spacing w:after="200"/>
      </w:pPr>
      <w:r>
        <w:rPr>
          <w:sz w:val="22"/>
        </w:rPr>
        <w:t>O: To znaczy, ze jeszcze nie masz rekordu na tym poziomie trudnosci. Wygraj gre, a twoj czas zostanie zapisany!</w:t>
      </w:r>
    </w:p>
    <w:p>
      <w:pPr>
        <w:pStyle w:val="Heading1"/>
      </w:pPr>
      <w:r>
        <w:t>13. Skroty klawiszowe</w:t>
      </w:r>
    </w:p>
    <w:p>
      <w:r>
        <w:t>Wszystkie skroty dostepne podczas gry: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Klawisz</w:t>
            </w:r>
          </w:p>
        </w:tc>
        <w:tc>
          <w:tcPr>
            <w:tcW w:type="dxa" w:w="432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Akcja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1, 2, 3, 4, 5, 6, 7, 8, 9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Postaw mopsa o danym numerze (lub toggle notatki w trybie olowka)</w:t>
            </w:r>
          </w:p>
        </w:tc>
      </w:tr>
      <w:tr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Delete / Backspace</w:t>
            </w:r>
          </w:p>
        </w:tc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Wymazac mopsa z wybranej komorki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Wlacz / wylacz tryb olowka</w:t>
            </w:r>
          </w:p>
        </w:tc>
      </w:tr>
      <w:tr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← (strzalka w lewo)</w:t>
            </w:r>
          </w:p>
        </w:tc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Przesun zaznaczenie w lewo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→ (strzalka w prawo)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Przesun zaznaczenie w prawo</w:t>
            </w:r>
          </w:p>
        </w:tc>
      </w:tr>
      <w:tr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↑ (strzalka w gore)</w:t>
            </w:r>
          </w:p>
        </w:tc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sz w:val="20"/>
              </w:rPr>
              <w:t>Przesun zaznaczenie w gore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↓ (strzalka w dol)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Przesun zaznaczenie w dol</w:t>
            </w:r>
          </w:p>
        </w:tc>
      </w:tr>
    </w:tbl>
    <w:p/>
    <w:p/>
    <w:p>
      <w:pPr>
        <w:jc w:val="center"/>
      </w:pPr>
      <w:r>
        <w:rPr>
          <w:b/>
          <w:color w:val="E8967A"/>
          <w:sz w:val="36"/>
        </w:rPr>
        <w:t>Milego grania! 🐾</w:t>
      </w:r>
    </w:p>
    <w:p>
      <w:pPr>
        <w:jc w:val="center"/>
      </w:pPr>
      <w:r>
        <w:rPr>
          <w:i/>
          <w:color w:val="8B7355"/>
          <w:sz w:val="28"/>
        </w:rPr>
        <w:t>Niech mopsy beda z Toba!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0" w:lineRule="exact"/>
    </w:pPr>
    <w:rPr>
      <w:rFonts w:ascii="Calibri" w:hAnsi="Calibri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D40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D40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D40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